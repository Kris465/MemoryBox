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74BAA" w14:textId="031C2B69" w:rsidR="00607956" w:rsidRPr="00877133" w:rsidRDefault="00877133">
      <w:pPr>
        <w:rPr>
          <w:lang w:val="ru-RU"/>
        </w:rPr>
      </w:pPr>
      <w:r>
        <w:rPr>
          <w:noProof/>
        </w:rPr>
        <w:drawing>
          <wp:inline distT="0" distB="0" distL="0" distR="0" wp14:anchorId="6ABA1835" wp14:editId="003FAAE3">
            <wp:extent cx="5940425" cy="1247775"/>
            <wp:effectExtent l="0" t="0" r="3175" b="9525"/>
            <wp:docPr id="1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4338" cy="124859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 w:rsidR="00E94746" w:rsidRPr="00877133">
        <w:rPr>
          <w:lang w:val="ru-RU"/>
        </w:rPr>
        <w:t xml:space="preserve">     </w:t>
      </w:r>
    </w:p>
    <w:p w14:paraId="4737CBCC" w14:textId="77777777" w:rsidR="00877133" w:rsidRDefault="00877133" w:rsidP="00877133">
      <w:pPr>
        <w:pStyle w:val="Standard"/>
        <w:spacing w:after="211" w:line="266" w:lineRule="auto"/>
        <w:ind w:left="1181" w:hanging="10"/>
        <w:jc w:val="both"/>
      </w:pPr>
      <w:r>
        <w:rPr>
          <w:color w:val="000000"/>
          <w:kern w:val="0"/>
          <w:szCs w:val="22"/>
          <w:lang w:eastAsia="ru-RU"/>
        </w:rPr>
        <w:t>Институт международного и дистанционного образования</w:t>
      </w:r>
    </w:p>
    <w:p w14:paraId="42922A93" w14:textId="77777777" w:rsidR="00877133" w:rsidRDefault="00877133" w:rsidP="00877133">
      <w:pPr>
        <w:pStyle w:val="Standard"/>
        <w:spacing w:after="212" w:line="266" w:lineRule="auto"/>
        <w:ind w:left="2261" w:hanging="10"/>
        <w:jc w:val="both"/>
      </w:pPr>
      <w:r>
        <w:rPr>
          <w:color w:val="000000"/>
          <w:kern w:val="0"/>
          <w:szCs w:val="22"/>
          <w:lang w:eastAsia="ru-RU"/>
        </w:rPr>
        <w:t>Кафедра информационной безопасности</w:t>
      </w:r>
    </w:p>
    <w:p w14:paraId="6A9E3AF9" w14:textId="2C44F27F" w:rsidR="00877133" w:rsidRDefault="00E94746">
      <w:pPr>
        <w:rPr>
          <w:lang w:val="ru-RU"/>
        </w:rPr>
      </w:pPr>
      <w:r w:rsidRPr="00877133">
        <w:rPr>
          <w:lang w:val="ru-RU"/>
        </w:rPr>
        <w:br/>
      </w:r>
      <w:r w:rsidRPr="00877133">
        <w:rPr>
          <w:lang w:val="ru-RU"/>
        </w:rPr>
        <w:br/>
      </w:r>
    </w:p>
    <w:p w14:paraId="4B5ED7CB" w14:textId="51BD6A27" w:rsidR="00607956" w:rsidRPr="00877133" w:rsidRDefault="00E94746">
      <w:pPr>
        <w:rPr>
          <w:lang w:val="ru-RU"/>
        </w:rPr>
      </w:pPr>
      <w:r w:rsidRPr="00877133">
        <w:rPr>
          <w:lang w:val="ru-RU"/>
        </w:rPr>
        <w:br/>
      </w:r>
    </w:p>
    <w:p w14:paraId="5062DD70" w14:textId="77777777" w:rsidR="00877133" w:rsidRPr="00877133" w:rsidRDefault="00877133" w:rsidP="00877133">
      <w:pPr>
        <w:jc w:val="center"/>
        <w:rPr>
          <w:rFonts w:cs="Times New Roman"/>
          <w:b/>
          <w:bCs/>
          <w:szCs w:val="28"/>
          <w:lang w:val="ru-RU"/>
        </w:rPr>
      </w:pPr>
      <w:r w:rsidRPr="00877133">
        <w:rPr>
          <w:rFonts w:cs="Times New Roman"/>
          <w:b/>
          <w:bCs/>
          <w:szCs w:val="28"/>
          <w:lang w:val="ru-RU"/>
        </w:rPr>
        <w:t>ОТЧЕТ О ВЫПОЛНЕНИИ ЗАДАНИЯ</w:t>
      </w:r>
    </w:p>
    <w:p w14:paraId="58604FB9" w14:textId="48E93E5E" w:rsidR="00877133" w:rsidRPr="00877133" w:rsidRDefault="00877133" w:rsidP="00877133">
      <w:pPr>
        <w:jc w:val="center"/>
        <w:rPr>
          <w:rFonts w:cs="Times New Roman"/>
          <w:szCs w:val="28"/>
          <w:lang w:val="ru-RU"/>
        </w:rPr>
      </w:pPr>
      <w:r w:rsidRPr="00877133">
        <w:rPr>
          <w:rFonts w:cs="Times New Roman"/>
          <w:szCs w:val="28"/>
          <w:lang w:val="ru-RU"/>
        </w:rPr>
        <w:t xml:space="preserve"> по дисциплине «Основы теории информационной</w:t>
      </w:r>
      <w:r>
        <w:rPr>
          <w:rFonts w:cs="Times New Roman"/>
          <w:szCs w:val="28"/>
          <w:lang w:val="ru-RU"/>
        </w:rPr>
        <w:t xml:space="preserve"> </w:t>
      </w:r>
      <w:r w:rsidRPr="00877133">
        <w:rPr>
          <w:rFonts w:cs="Times New Roman"/>
          <w:szCs w:val="28"/>
          <w:lang w:val="ru-RU"/>
        </w:rPr>
        <w:t>безопасности»</w:t>
      </w:r>
    </w:p>
    <w:p w14:paraId="01DF5257" w14:textId="77777777" w:rsidR="00877133" w:rsidRPr="00C263DB" w:rsidRDefault="00877133" w:rsidP="00877133">
      <w:pPr>
        <w:pStyle w:val="Standard"/>
        <w:keepNext/>
        <w:keepLines/>
        <w:spacing w:line="256" w:lineRule="auto"/>
        <w:jc w:val="center"/>
        <w:outlineLvl w:val="0"/>
        <w:rPr>
          <w:rFonts w:cs="Times New Roman"/>
          <w:bCs/>
          <w:i/>
          <w:iCs/>
          <w:color w:val="000000"/>
          <w:kern w:val="0"/>
          <w:szCs w:val="28"/>
          <w:lang w:eastAsia="ru-RU"/>
        </w:rPr>
      </w:pPr>
      <w:bookmarkStart w:id="0" w:name="_Toc210260036"/>
      <w:bookmarkStart w:id="1" w:name="_Toc210601343"/>
      <w:r w:rsidRPr="00C263DB">
        <w:rPr>
          <w:rFonts w:cs="Times New Roman"/>
          <w:bCs/>
          <w:color w:val="000000"/>
          <w:kern w:val="0"/>
          <w:szCs w:val="28"/>
          <w:lang w:eastAsia="ru-RU"/>
        </w:rPr>
        <w:t xml:space="preserve">Тема: </w:t>
      </w:r>
      <w:r w:rsidRPr="00C263DB">
        <w:rPr>
          <w:rFonts w:cs="Times New Roman"/>
          <w:bCs/>
          <w:i/>
          <w:iCs/>
          <w:color w:val="000000"/>
          <w:kern w:val="0"/>
          <w:szCs w:val="28"/>
          <w:lang w:eastAsia="ru-RU"/>
        </w:rPr>
        <w:t>«</w:t>
      </w:r>
      <w:r w:rsidRPr="00877133">
        <w:rPr>
          <w:rFonts w:cs="Times New Roman"/>
          <w:bCs/>
          <w:i/>
          <w:iCs/>
          <w:color w:val="000000"/>
          <w:kern w:val="0"/>
          <w:szCs w:val="28"/>
          <w:lang w:eastAsia="ru-RU"/>
        </w:rPr>
        <w:t>{{</w:t>
      </w:r>
      <w:r>
        <w:rPr>
          <w:rFonts w:cs="Times New Roman"/>
          <w:bCs/>
          <w:i/>
          <w:iCs/>
          <w:color w:val="000000"/>
          <w:kern w:val="0"/>
          <w:szCs w:val="28"/>
          <w:lang w:val="en-US" w:eastAsia="ru-RU"/>
        </w:rPr>
        <w:t>TITLE</w:t>
      </w:r>
      <w:r w:rsidRPr="00877133">
        <w:rPr>
          <w:rFonts w:cs="Times New Roman"/>
          <w:bCs/>
          <w:i/>
          <w:iCs/>
          <w:color w:val="000000"/>
          <w:kern w:val="0"/>
          <w:szCs w:val="28"/>
          <w:lang w:eastAsia="ru-RU"/>
        </w:rPr>
        <w:t>}}</w:t>
      </w:r>
      <w:r w:rsidRPr="00C263DB">
        <w:rPr>
          <w:rFonts w:cs="Times New Roman"/>
          <w:bCs/>
          <w:i/>
          <w:iCs/>
          <w:color w:val="000000"/>
          <w:kern w:val="0"/>
          <w:szCs w:val="28"/>
          <w:lang w:eastAsia="ru-RU"/>
        </w:rPr>
        <w:t>»</w:t>
      </w:r>
      <w:bookmarkEnd w:id="0"/>
      <w:bookmarkEnd w:id="1"/>
    </w:p>
    <w:p w14:paraId="041702F8" w14:textId="7B23AD17" w:rsidR="00607956" w:rsidRPr="00877133" w:rsidRDefault="00E94746">
      <w:pPr>
        <w:rPr>
          <w:lang w:val="ru-RU"/>
        </w:rPr>
      </w:pPr>
      <w:r w:rsidRPr="00877133">
        <w:rPr>
          <w:lang w:val="ru-RU"/>
        </w:rPr>
        <w:br/>
      </w:r>
      <w:r w:rsidRPr="00877133">
        <w:rPr>
          <w:lang w:val="ru-RU"/>
        </w:rPr>
        <w:br/>
      </w:r>
      <w:r w:rsidRPr="00877133">
        <w:rPr>
          <w:lang w:val="ru-RU"/>
        </w:rPr>
        <w:br/>
      </w:r>
    </w:p>
    <w:p w14:paraId="1442C30E" w14:textId="77777777" w:rsidR="00877133" w:rsidRPr="00877133" w:rsidRDefault="00877133" w:rsidP="00877133">
      <w:pPr>
        <w:tabs>
          <w:tab w:val="left" w:pos="3645"/>
        </w:tabs>
        <w:spacing w:after="0" w:line="360" w:lineRule="auto"/>
        <w:jc w:val="right"/>
        <w:rPr>
          <w:szCs w:val="28"/>
          <w:lang w:val="ru-RU"/>
        </w:rPr>
      </w:pPr>
      <w:r w:rsidRPr="00877133">
        <w:rPr>
          <w:szCs w:val="28"/>
          <w:lang w:val="ru-RU"/>
        </w:rPr>
        <w:t xml:space="preserve">Выполнил(а): студент(ка) 1 курса </w:t>
      </w:r>
    </w:p>
    <w:p w14:paraId="6041A07D" w14:textId="77777777" w:rsidR="00877133" w:rsidRPr="00877133" w:rsidRDefault="00877133" w:rsidP="00877133">
      <w:pPr>
        <w:tabs>
          <w:tab w:val="left" w:pos="3645"/>
        </w:tabs>
        <w:spacing w:after="0" w:line="360" w:lineRule="auto"/>
        <w:jc w:val="right"/>
        <w:rPr>
          <w:szCs w:val="28"/>
          <w:lang w:val="ru-RU"/>
        </w:rPr>
      </w:pPr>
      <w:r w:rsidRPr="00877133">
        <w:rPr>
          <w:szCs w:val="28"/>
          <w:lang w:val="ru-RU"/>
        </w:rPr>
        <w:t xml:space="preserve">группы: БМЗ-25 </w:t>
      </w:r>
    </w:p>
    <w:p w14:paraId="50B6C249" w14:textId="77777777" w:rsidR="00877133" w:rsidRPr="00877133" w:rsidRDefault="00877133" w:rsidP="00877133">
      <w:pPr>
        <w:tabs>
          <w:tab w:val="left" w:pos="3645"/>
        </w:tabs>
        <w:spacing w:after="0" w:line="360" w:lineRule="auto"/>
        <w:jc w:val="right"/>
        <w:rPr>
          <w:szCs w:val="28"/>
          <w:lang w:val="ru-RU"/>
        </w:rPr>
      </w:pPr>
      <w:r w:rsidRPr="00877133">
        <w:rPr>
          <w:szCs w:val="28"/>
          <w:lang w:val="ru-RU"/>
        </w:rPr>
        <w:t xml:space="preserve">                                                 Рольщикова Наталья Андреевна</w:t>
      </w:r>
    </w:p>
    <w:p w14:paraId="0E48536C" w14:textId="77777777" w:rsidR="00877133" w:rsidRPr="00877133" w:rsidRDefault="00877133" w:rsidP="00877133">
      <w:pPr>
        <w:tabs>
          <w:tab w:val="left" w:pos="3645"/>
        </w:tabs>
        <w:spacing w:after="0" w:line="360" w:lineRule="auto"/>
        <w:jc w:val="center"/>
        <w:rPr>
          <w:szCs w:val="28"/>
          <w:lang w:val="ru-RU"/>
        </w:rPr>
      </w:pPr>
      <w:r w:rsidRPr="00877133">
        <w:rPr>
          <w:szCs w:val="28"/>
          <w:lang w:val="ru-RU"/>
        </w:rPr>
        <w:t xml:space="preserve">                                                                               Преподаватель: Вихров А.П.</w:t>
      </w:r>
    </w:p>
    <w:p w14:paraId="26C12410" w14:textId="77777777" w:rsidR="00607956" w:rsidRPr="00877133" w:rsidRDefault="00E94746">
      <w:pPr>
        <w:rPr>
          <w:lang w:val="ru-RU"/>
        </w:rPr>
      </w:pPr>
      <w:r w:rsidRPr="00877133">
        <w:rPr>
          <w:lang w:val="ru-RU"/>
        </w:rPr>
        <w:br/>
      </w:r>
      <w:r w:rsidRPr="00877133">
        <w:rPr>
          <w:lang w:val="ru-RU"/>
        </w:rPr>
        <w:br/>
      </w:r>
      <w:r w:rsidRPr="00877133">
        <w:rPr>
          <w:lang w:val="ru-RU"/>
        </w:rPr>
        <w:br/>
      </w:r>
    </w:p>
    <w:p w14:paraId="12E44F1F" w14:textId="6885E127" w:rsidR="00607956" w:rsidRDefault="00E94746" w:rsidP="00877133">
      <w:pPr>
        <w:jc w:val="center"/>
      </w:pPr>
      <w:proofErr w:type="spellStart"/>
      <w:r>
        <w:t>Город</w:t>
      </w:r>
      <w:proofErr w:type="spellEnd"/>
      <w:r>
        <w:t>, 2025</w:t>
      </w:r>
    </w:p>
    <w:p w14:paraId="7956439B" w14:textId="469D6736" w:rsidR="00607956" w:rsidRDefault="00E94746">
      <w:r>
        <w:t xml:space="preserve"> </w:t>
      </w:r>
    </w:p>
    <w:sectPr w:rsidR="00607956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41EE"/>
    <w:rsid w:val="00326F90"/>
    <w:rsid w:val="00607956"/>
    <w:rsid w:val="00872AC2"/>
    <w:rsid w:val="00877133"/>
    <w:rsid w:val="00AA1D8D"/>
    <w:rsid w:val="00B47730"/>
    <w:rsid w:val="00CB0664"/>
    <w:rsid w:val="00E947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5B2805"/>
  <w14:defaultImageDpi w14:val="300"/>
  <w15:docId w15:val="{1DD100A9-C00C-4AFB-8031-75AC9B0B2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andard">
    <w:name w:val="Standard"/>
    <w:rsid w:val="00877133"/>
    <w:pPr>
      <w:suppressAutoHyphens/>
      <w:autoSpaceDN w:val="0"/>
      <w:spacing w:after="0" w:line="240" w:lineRule="auto"/>
      <w:textAlignment w:val="baseline"/>
    </w:pPr>
    <w:rPr>
      <w:rFonts w:ascii="Times New Roman" w:eastAsia="NSimSun" w:hAnsi="Times New Roman" w:cs="Arial"/>
      <w:kern w:val="3"/>
      <w:sz w:val="28"/>
      <w:szCs w:val="24"/>
      <w:lang w:val="ru-RU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Наталья Рольщикова</cp:lastModifiedBy>
  <cp:revision>5</cp:revision>
  <dcterms:created xsi:type="dcterms:W3CDTF">2025-10-22T00:57:00Z</dcterms:created>
  <dcterms:modified xsi:type="dcterms:W3CDTF">2025-10-22T21:21:00Z</dcterms:modified>
  <cp:category/>
</cp:coreProperties>
</file>